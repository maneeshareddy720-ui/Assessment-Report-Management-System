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E2E1" w14:textId="2F72AE70" w:rsidR="00A6628D" w:rsidRPr="00A6628D" w:rsidRDefault="00A6628D" w:rsidP="00A6628D">
      <w:pPr>
        <w:pStyle w:val="Title"/>
        <w:rPr>
          <w:sz w:val="24"/>
          <w:szCs w:val="24"/>
        </w:rPr>
      </w:pPr>
      <w:r>
        <w:t xml:space="preserve">                </w:t>
      </w:r>
      <w:r w:rsidRPr="00621378">
        <w:rPr>
          <w:color w:val="0D0D0D" w:themeColor="text1" w:themeTint="F2"/>
        </w:rPr>
        <w:t>VAKA MANEESHA</w:t>
      </w:r>
      <w:r>
        <w:br/>
      </w:r>
      <w:r w:rsidR="008413A9">
        <w:rPr>
          <w:sz w:val="24"/>
          <w:szCs w:val="24"/>
        </w:rPr>
        <w:t xml:space="preserve">                        </w:t>
      </w:r>
      <w:hyperlink r:id="rId6" w:history="1">
        <w:r w:rsidR="008413A9" w:rsidRPr="00D90713">
          <w:rPr>
            <w:rStyle w:val="Hyperlink"/>
            <w:sz w:val="24"/>
            <w:szCs w:val="24"/>
          </w:rPr>
          <w:t>maneeshareddy720@gmail.com</w:t>
        </w:r>
      </w:hyperlink>
      <w:r w:rsidR="00943A94">
        <w:rPr>
          <w:sz w:val="24"/>
          <w:szCs w:val="24"/>
        </w:rPr>
        <w:t xml:space="preserve"> |+91- </w:t>
      </w:r>
      <w:r w:rsidR="00E866A1">
        <w:rPr>
          <w:sz w:val="24"/>
          <w:szCs w:val="24"/>
        </w:rPr>
        <w:t>8333830352</w:t>
      </w:r>
      <w:r w:rsidR="00A514FC">
        <w:rPr>
          <w:sz w:val="24"/>
          <w:szCs w:val="24"/>
        </w:rPr>
        <w:t xml:space="preserve"> </w:t>
      </w:r>
      <w:hyperlink r:id="rId7" w:history="1">
        <w:r w:rsidR="005757ED" w:rsidRPr="00CA4E4E">
          <w:rPr>
            <w:rStyle w:val="Hyperlink"/>
            <w:sz w:val="24"/>
            <w:szCs w:val="24"/>
          </w:rPr>
          <w:t>LinkedIn</w:t>
        </w:r>
      </w:hyperlink>
    </w:p>
    <w:p w14:paraId="5894B698" w14:textId="50EF8002" w:rsidR="009A6304" w:rsidRPr="00621378" w:rsidRDefault="00000000">
      <w:pPr>
        <w:pStyle w:val="Heading1"/>
        <w:rPr>
          <w:color w:val="0D0D0D" w:themeColor="text1" w:themeTint="F2"/>
        </w:rPr>
      </w:pPr>
      <w:r w:rsidRPr="00621378">
        <w:rPr>
          <w:color w:val="0D0D0D" w:themeColor="text1" w:themeTint="F2"/>
        </w:rPr>
        <w:t>Professional Summary</w:t>
      </w:r>
    </w:p>
    <w:p w14:paraId="668B27DC" w14:textId="69D9A0CE" w:rsidR="00CB7511" w:rsidRDefault="00000000" w:rsidP="00764EDF">
      <w:pPr>
        <w:spacing w:after="0"/>
      </w:pPr>
      <w:r>
        <w:t>Detail-oriented and enthusiastic Computer Science graduate with hands-on experience in Python, Django, and object-oriented programming. Proficient in full-stack web development, database design, and secure application workflows. Eager to contribute to dynamic teams in software development and AI-based projects.</w:t>
      </w:r>
    </w:p>
    <w:p w14:paraId="40B4B2DF" w14:textId="77777777" w:rsidR="008478F6" w:rsidRDefault="008478F6" w:rsidP="00764EDF">
      <w:pPr>
        <w:spacing w:after="0"/>
      </w:pPr>
    </w:p>
    <w:p w14:paraId="61B6F7BE" w14:textId="36D36309" w:rsidR="009A6304" w:rsidRPr="00625C28" w:rsidRDefault="00000000" w:rsidP="00764EDF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625C28"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</w:rPr>
        <w:t>Internship Experience</w:t>
      </w:r>
    </w:p>
    <w:p w14:paraId="6AE87487" w14:textId="77777777" w:rsidR="00FC1BC7" w:rsidRPr="00FC1BC7" w:rsidRDefault="00FC1BC7" w:rsidP="00FC1BC7">
      <w:pPr>
        <w:spacing w:after="0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C1BC7">
        <w:rPr>
          <w:rFonts w:ascii="Times New Roman" w:hAnsi="Times New Roman" w:cs="Times New Roman"/>
          <w:color w:val="0D0D0D" w:themeColor="text1" w:themeTint="F2"/>
          <w:lang w:val="en-IN"/>
        </w:rPr>
        <w:t>Python Developer Intern</w:t>
      </w:r>
      <w:r w:rsidRPr="00FC1BC7">
        <w:rPr>
          <w:rFonts w:ascii="Times New Roman" w:hAnsi="Times New Roman" w:cs="Times New Roman"/>
          <w:color w:val="0D0D0D" w:themeColor="text1" w:themeTint="F2"/>
          <w:lang w:val="en-IN"/>
        </w:rPr>
        <w:br/>
        <w:t>BICS Global – Chennai (Apr 2025 – Oct 2025</w:t>
      </w:r>
      <w:r w:rsidRPr="00FC1BC7">
        <w:rPr>
          <w:rFonts w:ascii="Times New Roman" w:hAnsi="Times New Roman" w:cs="Times New Roman"/>
          <w:i/>
          <w:iCs/>
          <w:color w:val="0D0D0D" w:themeColor="text1" w:themeTint="F2"/>
          <w:lang w:val="en-IN"/>
        </w:rPr>
        <w:t>)</w:t>
      </w:r>
    </w:p>
    <w:p w14:paraId="72CB4278" w14:textId="04E16C63" w:rsidR="00FC1BC7" w:rsidRPr="00342219" w:rsidRDefault="00FC1BC7" w:rsidP="004A2362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342219">
        <w:rPr>
          <w:rFonts w:ascii="Times New Roman" w:hAnsi="Times New Roman" w:cs="Times New Roman"/>
          <w:color w:val="0D0D0D" w:themeColor="text1" w:themeTint="F2"/>
          <w:lang w:val="en-IN"/>
        </w:rPr>
        <w:t>Developed and deployed 3+ Django web applications, improving feature delivery speed by 30%.</w:t>
      </w:r>
    </w:p>
    <w:p w14:paraId="7AC1F74B" w14:textId="69100BE9" w:rsidR="00FC1BC7" w:rsidRPr="00342219" w:rsidRDefault="00FC1BC7" w:rsidP="004A2362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342219">
        <w:rPr>
          <w:rFonts w:ascii="Times New Roman" w:hAnsi="Times New Roman" w:cs="Times New Roman"/>
          <w:color w:val="0D0D0D" w:themeColor="text1" w:themeTint="F2"/>
          <w:lang w:val="en-IN"/>
        </w:rPr>
        <w:t>Optimized backend architecture for real-time applications, reducing response latency by 20%.</w:t>
      </w:r>
    </w:p>
    <w:p w14:paraId="39629A19" w14:textId="27A5C642" w:rsidR="00BD58F2" w:rsidRPr="00342219" w:rsidRDefault="00FC1BC7" w:rsidP="004A2362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342219">
        <w:rPr>
          <w:rFonts w:ascii="Times New Roman" w:hAnsi="Times New Roman" w:cs="Times New Roman"/>
          <w:color w:val="0D0D0D" w:themeColor="text1" w:themeTint="F2"/>
          <w:lang w:val="en-IN"/>
        </w:rPr>
        <w:t xml:space="preserve">Implemented scalable, reusable code with 100% Git version control compliance, ensuring </w:t>
      </w:r>
      <w:r w:rsidR="00BD58F2" w:rsidRPr="00342219">
        <w:rPr>
          <w:rFonts w:ascii="Times New Roman" w:hAnsi="Times New Roman" w:cs="Times New Roman"/>
          <w:color w:val="0D0D0D" w:themeColor="text1" w:themeTint="F2"/>
          <w:lang w:val="en-IN"/>
        </w:rPr>
        <w:t xml:space="preserve">      </w:t>
      </w:r>
    </w:p>
    <w:p w14:paraId="7E38E244" w14:textId="06305246" w:rsidR="00FC1BC7" w:rsidRPr="00342219" w:rsidRDefault="00FC1BC7" w:rsidP="004A2362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342219">
        <w:rPr>
          <w:rFonts w:ascii="Times New Roman" w:hAnsi="Times New Roman" w:cs="Times New Roman"/>
          <w:color w:val="0D0D0D" w:themeColor="text1" w:themeTint="F2"/>
          <w:lang w:val="en-IN"/>
        </w:rPr>
        <w:t>smooth collaboration.</w:t>
      </w:r>
    </w:p>
    <w:p w14:paraId="674D4BCD" w14:textId="1DB398F0" w:rsidR="00FC1BC7" w:rsidRPr="00342219" w:rsidRDefault="00FC1BC7" w:rsidP="004A2362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342219">
        <w:rPr>
          <w:rFonts w:ascii="Times New Roman" w:hAnsi="Times New Roman" w:cs="Times New Roman"/>
          <w:color w:val="0D0D0D" w:themeColor="text1" w:themeTint="F2"/>
          <w:lang w:val="en-IN"/>
        </w:rPr>
        <w:t>Wrote and executed unit tests, increasing code reliability and reducing bugs by 25%</w:t>
      </w:r>
    </w:p>
    <w:p w14:paraId="492AF3BA" w14:textId="77777777" w:rsidR="008478F6" w:rsidRDefault="008478F6" w:rsidP="00CC077F">
      <w:pPr>
        <w:spacing w:after="0"/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</w:rPr>
      </w:pPr>
    </w:p>
    <w:p w14:paraId="67E3F2E7" w14:textId="59C0813D" w:rsidR="00D4508C" w:rsidRPr="00D4508C" w:rsidRDefault="00000000" w:rsidP="00CC077F">
      <w:pPr>
        <w:spacing w:after="0"/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</w:rPr>
      </w:pPr>
      <w:r w:rsidRPr="00D4508C"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</w:rPr>
        <w:t>Education</w:t>
      </w:r>
    </w:p>
    <w:p w14:paraId="705349C9" w14:textId="544F8559" w:rsidR="00D4508C" w:rsidRDefault="00000000" w:rsidP="00CC077F">
      <w:pPr>
        <w:spacing w:after="0"/>
      </w:pPr>
      <w:r>
        <w:t>B.Tech – Computer Science (AI)</w:t>
      </w:r>
      <w:r>
        <w:br/>
        <w:t>Prakasam Engineering College, Kandukuru (2020 – 2024)</w:t>
      </w:r>
    </w:p>
    <w:p w14:paraId="3D43C033" w14:textId="77777777" w:rsidR="00205431" w:rsidRDefault="00205431"/>
    <w:p w14:paraId="0C078884" w14:textId="5654F53B" w:rsidR="009A6304" w:rsidRDefault="00AE0B4E">
      <w:r>
        <w:t xml:space="preserve">Grade </w:t>
      </w:r>
      <w:r w:rsidR="005129D8">
        <w:t>XII</w:t>
      </w:r>
      <w:r w:rsidR="00000000">
        <w:t xml:space="preserve"> (MPC)</w:t>
      </w:r>
      <w:r w:rsidR="00000000">
        <w:br/>
        <w:t>M.N.M Junior College, Kanigiri (2018 – 2020)</w:t>
      </w:r>
    </w:p>
    <w:p w14:paraId="75DA7B7E" w14:textId="3A0BE629" w:rsidR="008478F6" w:rsidRPr="008478F6" w:rsidRDefault="00AE0B4E" w:rsidP="008478F6">
      <w:r>
        <w:t xml:space="preserve">Grade X </w:t>
      </w:r>
      <w:r w:rsidR="00000000">
        <w:t>(SSC)</w:t>
      </w:r>
      <w:r w:rsidR="00000000">
        <w:br/>
        <w:t>Alpha High School, Kanigiri (2014 – 2018)</w:t>
      </w:r>
    </w:p>
    <w:p w14:paraId="0615199F" w14:textId="754BBE8F" w:rsidR="00193216" w:rsidRDefault="00000000" w:rsidP="003B6BB6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193216"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</w:rPr>
        <w:t>Technical Skills</w:t>
      </w:r>
    </w:p>
    <w:p w14:paraId="5D57C627" w14:textId="77777777" w:rsidR="00A65AFD" w:rsidRDefault="00000000" w:rsidP="00A65AFD">
      <w:pPr>
        <w:pStyle w:val="ListParagraph"/>
        <w:numPr>
          <w:ilvl w:val="0"/>
          <w:numId w:val="16"/>
        </w:numPr>
        <w:spacing w:after="0"/>
      </w:pPr>
      <w:r>
        <w:t>Languages: Python, Java (Basics), C, HTML, SQL</w:t>
      </w:r>
    </w:p>
    <w:p w14:paraId="1AF49F68" w14:textId="77777777" w:rsidR="00A65AFD" w:rsidRDefault="00000000" w:rsidP="00A65AFD">
      <w:pPr>
        <w:pStyle w:val="ListParagraph"/>
        <w:numPr>
          <w:ilvl w:val="0"/>
          <w:numId w:val="16"/>
        </w:numPr>
        <w:spacing w:after="0"/>
      </w:pPr>
      <w:r>
        <w:t>Web: Django</w:t>
      </w:r>
      <w:r w:rsidR="00FE309B">
        <w:t xml:space="preserve"> </w:t>
      </w:r>
    </w:p>
    <w:p w14:paraId="5A5755B8" w14:textId="77777777" w:rsidR="00A65AFD" w:rsidRDefault="00000000" w:rsidP="00A65AFD">
      <w:pPr>
        <w:pStyle w:val="ListParagraph"/>
        <w:numPr>
          <w:ilvl w:val="0"/>
          <w:numId w:val="16"/>
        </w:numPr>
        <w:spacing w:after="0"/>
      </w:pPr>
      <w:r>
        <w:t>Database: MySQL</w:t>
      </w:r>
      <w:r w:rsidR="00FE309B">
        <w:t xml:space="preserve"> </w:t>
      </w:r>
    </w:p>
    <w:p w14:paraId="7ABB1082" w14:textId="77777777" w:rsidR="00A65AFD" w:rsidRDefault="00000000" w:rsidP="00A65AFD">
      <w:pPr>
        <w:pStyle w:val="ListParagraph"/>
        <w:numPr>
          <w:ilvl w:val="0"/>
          <w:numId w:val="16"/>
        </w:numPr>
        <w:spacing w:after="0"/>
      </w:pPr>
      <w:r>
        <w:t>Concepts: OOP, AI (Basics), Cloud (Basics)</w:t>
      </w:r>
    </w:p>
    <w:p w14:paraId="6CA5C7A9" w14:textId="09FE4573" w:rsidR="004E259F" w:rsidRDefault="00000000" w:rsidP="00A65AFD">
      <w:pPr>
        <w:pStyle w:val="ListParagraph"/>
        <w:numPr>
          <w:ilvl w:val="0"/>
          <w:numId w:val="16"/>
        </w:numPr>
        <w:spacing w:after="0"/>
      </w:pPr>
      <w:r>
        <w:t>Tools: VS Code</w:t>
      </w:r>
    </w:p>
    <w:p w14:paraId="6941050D" w14:textId="77777777" w:rsidR="003B6BB6" w:rsidRDefault="003B6BB6" w:rsidP="003B6BB6">
      <w:pPr>
        <w:spacing w:after="0"/>
      </w:pPr>
    </w:p>
    <w:p w14:paraId="2C185773" w14:textId="77777777" w:rsidR="006C36A2" w:rsidRDefault="006C36A2" w:rsidP="00B606F5">
      <w:pPr>
        <w:spacing w:after="0"/>
        <w:rPr>
          <w:b/>
          <w:bCs/>
          <w:lang w:val="en-IN"/>
        </w:rPr>
      </w:pPr>
    </w:p>
    <w:p w14:paraId="69E6CD55" w14:textId="77777777" w:rsidR="006C36A2" w:rsidRDefault="006C36A2" w:rsidP="00B606F5">
      <w:pPr>
        <w:spacing w:after="0"/>
        <w:rPr>
          <w:b/>
          <w:bCs/>
          <w:lang w:val="en-IN"/>
        </w:rPr>
      </w:pPr>
    </w:p>
    <w:p w14:paraId="065E8487" w14:textId="77777777" w:rsidR="00A45105" w:rsidRDefault="00A45105" w:rsidP="00B606F5">
      <w:pPr>
        <w:spacing w:after="0"/>
        <w:rPr>
          <w:b/>
          <w:bCs/>
          <w:lang w:val="en-IN"/>
        </w:rPr>
      </w:pPr>
    </w:p>
    <w:p w14:paraId="1BEAA788" w14:textId="0DFEE331" w:rsidR="00B606F5" w:rsidRPr="00B606F5" w:rsidRDefault="00B606F5" w:rsidP="00B606F5">
      <w:pPr>
        <w:spacing w:after="0"/>
        <w:rPr>
          <w:lang w:val="en-IN"/>
        </w:rPr>
      </w:pPr>
      <w:r w:rsidRPr="00B606F5">
        <w:rPr>
          <w:b/>
          <w:bCs/>
          <w:lang w:val="en-IN"/>
        </w:rPr>
        <w:t>Projects</w:t>
      </w:r>
    </w:p>
    <w:p w14:paraId="15FF9BFF" w14:textId="77777777" w:rsidR="006C36A2" w:rsidRDefault="006C36A2" w:rsidP="00B606F5">
      <w:pPr>
        <w:spacing w:after="0"/>
        <w:rPr>
          <w:b/>
          <w:bCs/>
          <w:lang w:val="en-IN"/>
        </w:rPr>
      </w:pPr>
    </w:p>
    <w:p w14:paraId="1429D16B" w14:textId="3BE68817" w:rsidR="00B606F5" w:rsidRPr="00B606F5" w:rsidRDefault="00B606F5" w:rsidP="00B606F5">
      <w:pPr>
        <w:spacing w:after="0"/>
        <w:rPr>
          <w:lang w:val="en-IN"/>
        </w:rPr>
      </w:pPr>
      <w:r w:rsidRPr="00B606F5">
        <w:rPr>
          <w:b/>
          <w:bCs/>
          <w:lang w:val="en-IN"/>
        </w:rPr>
        <w:t xml:space="preserve"> Banking Management System (Python OOP Project)</w:t>
      </w:r>
    </w:p>
    <w:p w14:paraId="2353B483" w14:textId="77777777" w:rsidR="00B606F5" w:rsidRPr="00B606F5" w:rsidRDefault="00B606F5" w:rsidP="00B606F5">
      <w:pPr>
        <w:numPr>
          <w:ilvl w:val="0"/>
          <w:numId w:val="11"/>
        </w:numPr>
        <w:spacing w:after="0"/>
        <w:rPr>
          <w:lang w:val="en-IN"/>
        </w:rPr>
      </w:pPr>
      <w:r w:rsidRPr="00B606F5">
        <w:rPr>
          <w:lang w:val="en-IN"/>
        </w:rPr>
        <w:t xml:space="preserve">Built a </w:t>
      </w:r>
      <w:r w:rsidRPr="00B606F5">
        <w:rPr>
          <w:b/>
          <w:bCs/>
          <w:lang w:val="en-IN"/>
        </w:rPr>
        <w:t>console-based banking application</w:t>
      </w:r>
      <w:r w:rsidRPr="00B606F5">
        <w:rPr>
          <w:lang w:val="en-IN"/>
        </w:rPr>
        <w:t xml:space="preserve"> using Python OOP, improving understanding of inheritance, abstraction, and polymorphism.</w:t>
      </w:r>
    </w:p>
    <w:p w14:paraId="5D40D9BC" w14:textId="77777777" w:rsidR="00B606F5" w:rsidRPr="00B606F5" w:rsidRDefault="00B606F5" w:rsidP="00B606F5">
      <w:pPr>
        <w:numPr>
          <w:ilvl w:val="0"/>
          <w:numId w:val="11"/>
        </w:numPr>
        <w:spacing w:after="0"/>
        <w:rPr>
          <w:lang w:val="en-IN"/>
        </w:rPr>
      </w:pPr>
      <w:r w:rsidRPr="00B606F5">
        <w:rPr>
          <w:lang w:val="en-IN"/>
        </w:rPr>
        <w:t xml:space="preserve">Implemented </w:t>
      </w:r>
      <w:r w:rsidRPr="00B606F5">
        <w:rPr>
          <w:b/>
          <w:bCs/>
          <w:lang w:val="en-IN"/>
        </w:rPr>
        <w:t>core banking features</w:t>
      </w:r>
      <w:r w:rsidRPr="00B606F5">
        <w:rPr>
          <w:lang w:val="en-IN"/>
        </w:rPr>
        <w:t xml:space="preserve"> (account creation, deposit/withdrawal, balance inquiry, fund transfer) with </w:t>
      </w:r>
      <w:r w:rsidRPr="00B606F5">
        <w:rPr>
          <w:b/>
          <w:bCs/>
          <w:lang w:val="en-IN"/>
        </w:rPr>
        <w:t>100% functional accuracy</w:t>
      </w:r>
      <w:r w:rsidRPr="00B606F5">
        <w:rPr>
          <w:lang w:val="en-IN"/>
        </w:rPr>
        <w:t>.</w:t>
      </w:r>
    </w:p>
    <w:p w14:paraId="1BEDDA77" w14:textId="77777777" w:rsidR="00B606F5" w:rsidRPr="00B606F5" w:rsidRDefault="00B606F5" w:rsidP="00B606F5">
      <w:pPr>
        <w:numPr>
          <w:ilvl w:val="0"/>
          <w:numId w:val="11"/>
        </w:numPr>
        <w:spacing w:after="0"/>
        <w:rPr>
          <w:lang w:val="en-IN"/>
        </w:rPr>
      </w:pPr>
      <w:r w:rsidRPr="00B606F5">
        <w:rPr>
          <w:lang w:val="en-IN"/>
        </w:rPr>
        <w:t xml:space="preserve">Increased modularity by applying </w:t>
      </w:r>
      <w:r w:rsidRPr="00B606F5">
        <w:rPr>
          <w:b/>
          <w:bCs/>
          <w:lang w:val="en-IN"/>
        </w:rPr>
        <w:t>OOP principles</w:t>
      </w:r>
      <w:r w:rsidRPr="00B606F5">
        <w:rPr>
          <w:lang w:val="en-IN"/>
        </w:rPr>
        <w:t xml:space="preserve">, reducing code duplication by </w:t>
      </w:r>
      <w:r w:rsidRPr="00B606F5">
        <w:rPr>
          <w:b/>
          <w:bCs/>
          <w:lang w:val="en-IN"/>
        </w:rPr>
        <w:t>40%</w:t>
      </w:r>
      <w:r w:rsidRPr="00B606F5">
        <w:rPr>
          <w:lang w:val="en-IN"/>
        </w:rPr>
        <w:t>.</w:t>
      </w:r>
    </w:p>
    <w:p w14:paraId="0EE2C08E" w14:textId="6C9641BB" w:rsidR="00B606F5" w:rsidRPr="007457DF" w:rsidRDefault="00B606F5" w:rsidP="006C36A2">
      <w:pPr>
        <w:spacing w:after="0"/>
        <w:rPr>
          <w:lang w:val="en-IN"/>
        </w:rPr>
      </w:pPr>
      <w:r w:rsidRPr="007457DF">
        <w:rPr>
          <w:b/>
          <w:bCs/>
          <w:lang w:val="en-IN"/>
        </w:rPr>
        <w:t>Internship Registration System (Django Web App)</w:t>
      </w:r>
    </w:p>
    <w:p w14:paraId="2C01B957" w14:textId="77777777" w:rsidR="00B606F5" w:rsidRPr="00B606F5" w:rsidRDefault="00B606F5" w:rsidP="00B606F5">
      <w:pPr>
        <w:numPr>
          <w:ilvl w:val="0"/>
          <w:numId w:val="12"/>
        </w:numPr>
        <w:spacing w:after="0"/>
        <w:rPr>
          <w:lang w:val="en-IN"/>
        </w:rPr>
      </w:pPr>
      <w:r w:rsidRPr="00B606F5">
        <w:rPr>
          <w:lang w:val="en-IN"/>
        </w:rPr>
        <w:t xml:space="preserve">Developed a </w:t>
      </w:r>
      <w:r w:rsidRPr="00B606F5">
        <w:rPr>
          <w:b/>
          <w:bCs/>
          <w:lang w:val="en-IN"/>
        </w:rPr>
        <w:t>full-stack internship registration system</w:t>
      </w:r>
      <w:r w:rsidRPr="00B606F5">
        <w:rPr>
          <w:lang w:val="en-IN"/>
        </w:rPr>
        <w:t xml:space="preserve"> with Django, enabling </w:t>
      </w:r>
      <w:r w:rsidRPr="00B606F5">
        <w:rPr>
          <w:b/>
          <w:bCs/>
          <w:lang w:val="en-IN"/>
        </w:rPr>
        <w:t>100+ student registrations</w:t>
      </w:r>
      <w:r w:rsidRPr="00B606F5">
        <w:rPr>
          <w:lang w:val="en-IN"/>
        </w:rPr>
        <w:t xml:space="preserve"> through a multi-step form.</w:t>
      </w:r>
    </w:p>
    <w:p w14:paraId="59300975" w14:textId="77777777" w:rsidR="00B606F5" w:rsidRPr="00B606F5" w:rsidRDefault="00B606F5" w:rsidP="00B606F5">
      <w:pPr>
        <w:numPr>
          <w:ilvl w:val="0"/>
          <w:numId w:val="12"/>
        </w:numPr>
        <w:spacing w:after="0"/>
        <w:rPr>
          <w:lang w:val="en-IN"/>
        </w:rPr>
      </w:pPr>
      <w:r w:rsidRPr="00B606F5">
        <w:rPr>
          <w:lang w:val="en-IN"/>
        </w:rPr>
        <w:t xml:space="preserve">Integrated </w:t>
      </w:r>
      <w:r w:rsidRPr="00B606F5">
        <w:rPr>
          <w:b/>
          <w:bCs/>
          <w:lang w:val="en-IN"/>
        </w:rPr>
        <w:t>user authentication, role-based access (Student/Admin), and file uploads</w:t>
      </w:r>
      <w:r w:rsidRPr="00B606F5">
        <w:rPr>
          <w:lang w:val="en-IN"/>
        </w:rPr>
        <w:t xml:space="preserve"> with validation for seamless data handling.</w:t>
      </w:r>
    </w:p>
    <w:p w14:paraId="22E7B8F4" w14:textId="77777777" w:rsidR="00B606F5" w:rsidRPr="00B606F5" w:rsidRDefault="00B606F5" w:rsidP="00B606F5">
      <w:pPr>
        <w:numPr>
          <w:ilvl w:val="0"/>
          <w:numId w:val="12"/>
        </w:numPr>
        <w:spacing w:after="0"/>
        <w:rPr>
          <w:lang w:val="en-IN"/>
        </w:rPr>
      </w:pPr>
      <w:r w:rsidRPr="00B606F5">
        <w:rPr>
          <w:lang w:val="en-IN"/>
        </w:rPr>
        <w:t xml:space="preserve">Built a </w:t>
      </w:r>
      <w:r w:rsidRPr="00B606F5">
        <w:rPr>
          <w:b/>
          <w:bCs/>
          <w:lang w:val="en-IN"/>
        </w:rPr>
        <w:t>responsive UI with Bootstrap</w:t>
      </w:r>
      <w:r w:rsidRPr="00B606F5">
        <w:rPr>
          <w:lang w:val="en-IN"/>
        </w:rPr>
        <w:t xml:space="preserve">, enhancing mobile accessibility by </w:t>
      </w:r>
      <w:r w:rsidRPr="00B606F5">
        <w:rPr>
          <w:b/>
          <w:bCs/>
          <w:lang w:val="en-IN"/>
        </w:rPr>
        <w:t>90%</w:t>
      </w:r>
      <w:r w:rsidRPr="00B606F5">
        <w:rPr>
          <w:lang w:val="en-IN"/>
        </w:rPr>
        <w:t>.</w:t>
      </w:r>
    </w:p>
    <w:p w14:paraId="2EAF2E40" w14:textId="77777777" w:rsidR="00B606F5" w:rsidRPr="00B606F5" w:rsidRDefault="00B606F5" w:rsidP="00B606F5">
      <w:pPr>
        <w:numPr>
          <w:ilvl w:val="0"/>
          <w:numId w:val="12"/>
        </w:numPr>
        <w:spacing w:after="0"/>
        <w:rPr>
          <w:lang w:val="en-IN"/>
        </w:rPr>
      </w:pPr>
      <w:r w:rsidRPr="00B606F5">
        <w:rPr>
          <w:lang w:val="en-IN"/>
        </w:rPr>
        <w:t xml:space="preserve">Implemented </w:t>
      </w:r>
      <w:r w:rsidRPr="00B606F5">
        <w:rPr>
          <w:b/>
          <w:bCs/>
          <w:lang w:val="en-IN"/>
        </w:rPr>
        <w:t>admin dashboards for assessment marks</w:t>
      </w:r>
      <w:r w:rsidRPr="00B606F5">
        <w:rPr>
          <w:lang w:val="en-IN"/>
        </w:rPr>
        <w:t xml:space="preserve">, improving evaluation efficiency by </w:t>
      </w:r>
      <w:r w:rsidRPr="00B606F5">
        <w:rPr>
          <w:b/>
          <w:bCs/>
          <w:lang w:val="en-IN"/>
        </w:rPr>
        <w:t>50%</w:t>
      </w:r>
      <w:r w:rsidRPr="00B606F5">
        <w:rPr>
          <w:lang w:val="en-IN"/>
        </w:rPr>
        <w:t>.</w:t>
      </w:r>
    </w:p>
    <w:p w14:paraId="118E1D47" w14:textId="2AB80F3F" w:rsidR="00B606F5" w:rsidRPr="00B606F5" w:rsidRDefault="00B606F5" w:rsidP="00B606F5">
      <w:pPr>
        <w:spacing w:after="0"/>
        <w:rPr>
          <w:lang w:val="en-IN"/>
        </w:rPr>
      </w:pPr>
      <w:r w:rsidRPr="00B606F5">
        <w:rPr>
          <w:b/>
          <w:bCs/>
          <w:lang w:val="en-IN"/>
        </w:rPr>
        <w:t xml:space="preserve"> Fast Nearest Neighbor over Outsourced Encrypted Medical Images (Academic Project)</w:t>
      </w:r>
    </w:p>
    <w:p w14:paraId="1405DFF9" w14:textId="77777777" w:rsidR="00B606F5" w:rsidRPr="00B606F5" w:rsidRDefault="00B606F5" w:rsidP="00B606F5">
      <w:pPr>
        <w:numPr>
          <w:ilvl w:val="0"/>
          <w:numId w:val="13"/>
        </w:numPr>
        <w:spacing w:after="0"/>
        <w:rPr>
          <w:lang w:val="en-IN"/>
        </w:rPr>
      </w:pPr>
      <w:r w:rsidRPr="00B606F5">
        <w:rPr>
          <w:lang w:val="en-IN"/>
        </w:rPr>
        <w:t xml:space="preserve">Designed a </w:t>
      </w:r>
      <w:r w:rsidRPr="00B606F5">
        <w:rPr>
          <w:b/>
          <w:bCs/>
          <w:lang w:val="en-IN"/>
        </w:rPr>
        <w:t>secure medical image-sharing platform</w:t>
      </w:r>
      <w:r w:rsidRPr="00B606F5">
        <w:rPr>
          <w:lang w:val="en-IN"/>
        </w:rPr>
        <w:t xml:space="preserve"> ensuring </w:t>
      </w:r>
      <w:r w:rsidRPr="00B606F5">
        <w:rPr>
          <w:b/>
          <w:bCs/>
          <w:lang w:val="en-IN"/>
        </w:rPr>
        <w:t>100% data confidentiality</w:t>
      </w:r>
      <w:r w:rsidRPr="00B606F5">
        <w:rPr>
          <w:lang w:val="en-IN"/>
        </w:rPr>
        <w:t xml:space="preserve"> using advanced encryption techniques.</w:t>
      </w:r>
    </w:p>
    <w:p w14:paraId="406E0941" w14:textId="77777777" w:rsidR="00B606F5" w:rsidRPr="00B606F5" w:rsidRDefault="00B606F5" w:rsidP="00B606F5">
      <w:pPr>
        <w:numPr>
          <w:ilvl w:val="0"/>
          <w:numId w:val="13"/>
        </w:numPr>
        <w:spacing w:after="0"/>
        <w:rPr>
          <w:lang w:val="en-IN"/>
        </w:rPr>
      </w:pPr>
      <w:r w:rsidRPr="00B606F5">
        <w:rPr>
          <w:lang w:val="en-IN"/>
        </w:rPr>
        <w:t xml:space="preserve">Implemented </w:t>
      </w:r>
      <w:r w:rsidRPr="00B606F5">
        <w:rPr>
          <w:b/>
          <w:bCs/>
          <w:lang w:val="en-IN"/>
        </w:rPr>
        <w:t>nearest neighbor search algorithms</w:t>
      </w:r>
      <w:r w:rsidRPr="00B606F5">
        <w:rPr>
          <w:lang w:val="en-IN"/>
        </w:rPr>
        <w:t xml:space="preserve"> for encrypted images, achieving </w:t>
      </w:r>
      <w:r w:rsidRPr="00B606F5">
        <w:rPr>
          <w:b/>
          <w:bCs/>
          <w:lang w:val="en-IN"/>
        </w:rPr>
        <w:t>25% faster retrieval speed</w:t>
      </w:r>
      <w:r w:rsidRPr="00B606F5">
        <w:rPr>
          <w:lang w:val="en-IN"/>
        </w:rPr>
        <w:t xml:space="preserve"> compared to baseline methods.</w:t>
      </w:r>
    </w:p>
    <w:p w14:paraId="057C29EA" w14:textId="77777777" w:rsidR="00B32DC4" w:rsidRDefault="00B606F5" w:rsidP="00B32DC4">
      <w:pPr>
        <w:numPr>
          <w:ilvl w:val="0"/>
          <w:numId w:val="13"/>
        </w:numPr>
        <w:spacing w:after="0"/>
        <w:rPr>
          <w:lang w:val="en-IN"/>
        </w:rPr>
      </w:pPr>
      <w:r w:rsidRPr="00B606F5">
        <w:rPr>
          <w:lang w:val="en-IN"/>
        </w:rPr>
        <w:t xml:space="preserve">Enhanced security compliance for medical data handling, aligning with </w:t>
      </w:r>
      <w:r w:rsidRPr="00B606F5">
        <w:rPr>
          <w:b/>
          <w:bCs/>
          <w:lang w:val="en-IN"/>
        </w:rPr>
        <w:t>HIPAA-like privacy standards</w:t>
      </w:r>
      <w:r w:rsidRPr="00B606F5">
        <w:rPr>
          <w:lang w:val="en-IN"/>
        </w:rPr>
        <w:t>.</w:t>
      </w:r>
    </w:p>
    <w:p w14:paraId="247AB2E4" w14:textId="77777777" w:rsidR="00B32DC4" w:rsidRDefault="00B32DC4" w:rsidP="00B32DC4">
      <w:pPr>
        <w:spacing w:after="0"/>
        <w:ind w:left="360"/>
        <w:rPr>
          <w:lang w:val="en-IN"/>
        </w:rPr>
      </w:pPr>
    </w:p>
    <w:p w14:paraId="126C48A9" w14:textId="0760B7E0" w:rsidR="009A6304" w:rsidRPr="00697F2F" w:rsidRDefault="00000000" w:rsidP="00B32DC4">
      <w:pPr>
        <w:spacing w:after="0"/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697F2F"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</w:rPr>
        <w:t>Key Achievements</w:t>
      </w:r>
    </w:p>
    <w:p w14:paraId="414111D4" w14:textId="77777777" w:rsidR="007133FC" w:rsidRDefault="00000000" w:rsidP="007133FC">
      <w:pPr>
        <w:pStyle w:val="ListParagraph"/>
        <w:numPr>
          <w:ilvl w:val="0"/>
          <w:numId w:val="15"/>
        </w:numPr>
      </w:pPr>
      <w:r>
        <w:t>Successfully built and deployed real-world Python and Django projects</w:t>
      </w:r>
    </w:p>
    <w:p w14:paraId="7D54DE8B" w14:textId="77777777" w:rsidR="007133FC" w:rsidRDefault="00000000" w:rsidP="007133FC">
      <w:pPr>
        <w:pStyle w:val="ListParagraph"/>
        <w:numPr>
          <w:ilvl w:val="0"/>
          <w:numId w:val="15"/>
        </w:numPr>
      </w:pPr>
      <w:r>
        <w:t>Recognized for strong code quality and quick learning during internship</w:t>
      </w:r>
    </w:p>
    <w:p w14:paraId="6A098D08" w14:textId="19D0E103" w:rsidR="00193216" w:rsidRDefault="00000000" w:rsidP="007133FC">
      <w:pPr>
        <w:pStyle w:val="ListParagraph"/>
        <w:numPr>
          <w:ilvl w:val="0"/>
          <w:numId w:val="15"/>
        </w:numPr>
      </w:pPr>
      <w:r>
        <w:t xml:space="preserve"> Selected for AI-based academic research on encrypted medical systems</w:t>
      </w:r>
    </w:p>
    <w:p w14:paraId="4210EC7E" w14:textId="4562DD2B" w:rsidR="00193216" w:rsidRDefault="007C24CF" w:rsidP="003B6BB6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</w:rPr>
        <w:t>Soft Skills</w:t>
      </w:r>
    </w:p>
    <w:p w14:paraId="5A90525A" w14:textId="6DB4258D" w:rsidR="00A65AFD" w:rsidRPr="00A65AFD" w:rsidRDefault="00A65AFD" w:rsidP="00A65AFD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t xml:space="preserve"> </w:t>
      </w:r>
      <w:r w:rsidR="00000000">
        <w:t>Quick learner with a passion for clean and efficient code</w:t>
      </w:r>
    </w:p>
    <w:p w14:paraId="0178C52A" w14:textId="77777777" w:rsidR="00A65AFD" w:rsidRPr="00A65AFD" w:rsidRDefault="00000000" w:rsidP="00A65AFD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t xml:space="preserve"> Strong grasp of backend development and database design</w:t>
      </w:r>
    </w:p>
    <w:p w14:paraId="3C434E61" w14:textId="4E03C3BB" w:rsidR="009A6304" w:rsidRPr="00A65AFD" w:rsidRDefault="00000000" w:rsidP="00A65AFD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t xml:space="preserve"> Excellent collaboration and communication skills</w:t>
      </w:r>
    </w:p>
    <w:p w14:paraId="7D22A06C" w14:textId="77777777" w:rsidR="009A6304" w:rsidRDefault="00000000">
      <w:pPr>
        <w:pStyle w:val="Heading1"/>
      </w:pPr>
      <w:r w:rsidRPr="00621378">
        <w:rPr>
          <w:color w:val="0D0D0D" w:themeColor="text1" w:themeTint="F2"/>
        </w:rPr>
        <w:t>Languages</w:t>
      </w:r>
    </w:p>
    <w:p w14:paraId="56C8A3E8" w14:textId="77777777" w:rsidR="007457DF" w:rsidRDefault="00000000" w:rsidP="007457DF">
      <w:pPr>
        <w:pStyle w:val="ListParagraph"/>
        <w:numPr>
          <w:ilvl w:val="0"/>
          <w:numId w:val="18"/>
        </w:numPr>
      </w:pPr>
      <w:r>
        <w:t>English – Proficient</w:t>
      </w:r>
    </w:p>
    <w:p w14:paraId="3471507D" w14:textId="6C6AC306" w:rsidR="009A6304" w:rsidRDefault="00000000" w:rsidP="007457DF">
      <w:pPr>
        <w:pStyle w:val="ListParagraph"/>
        <w:numPr>
          <w:ilvl w:val="0"/>
          <w:numId w:val="18"/>
        </w:numPr>
      </w:pPr>
      <w:r>
        <w:t>Telugu – Native</w:t>
      </w:r>
    </w:p>
    <w:sectPr w:rsidR="009A6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45C12"/>
    <w:multiLevelType w:val="hybridMultilevel"/>
    <w:tmpl w:val="B77814D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6CE38CC"/>
    <w:multiLevelType w:val="multilevel"/>
    <w:tmpl w:val="73A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34A90"/>
    <w:multiLevelType w:val="hybridMultilevel"/>
    <w:tmpl w:val="51A24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540C2"/>
    <w:multiLevelType w:val="multilevel"/>
    <w:tmpl w:val="0E5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50D18"/>
    <w:multiLevelType w:val="hybridMultilevel"/>
    <w:tmpl w:val="F6B62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7044"/>
    <w:multiLevelType w:val="multilevel"/>
    <w:tmpl w:val="80A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53647"/>
    <w:multiLevelType w:val="hybridMultilevel"/>
    <w:tmpl w:val="24008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E583B"/>
    <w:multiLevelType w:val="hybridMultilevel"/>
    <w:tmpl w:val="425E8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543795"/>
    <w:multiLevelType w:val="multilevel"/>
    <w:tmpl w:val="34B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57616">
    <w:abstractNumId w:val="8"/>
  </w:num>
  <w:num w:numId="2" w16cid:durableId="21370191">
    <w:abstractNumId w:val="6"/>
  </w:num>
  <w:num w:numId="3" w16cid:durableId="1992438395">
    <w:abstractNumId w:val="5"/>
  </w:num>
  <w:num w:numId="4" w16cid:durableId="352077484">
    <w:abstractNumId w:val="4"/>
  </w:num>
  <w:num w:numId="5" w16cid:durableId="53360598">
    <w:abstractNumId w:val="7"/>
  </w:num>
  <w:num w:numId="6" w16cid:durableId="1853185553">
    <w:abstractNumId w:val="3"/>
  </w:num>
  <w:num w:numId="7" w16cid:durableId="27609240">
    <w:abstractNumId w:val="2"/>
  </w:num>
  <w:num w:numId="8" w16cid:durableId="153759355">
    <w:abstractNumId w:val="1"/>
  </w:num>
  <w:num w:numId="9" w16cid:durableId="168642534">
    <w:abstractNumId w:val="0"/>
  </w:num>
  <w:num w:numId="10" w16cid:durableId="1942444363">
    <w:abstractNumId w:val="14"/>
  </w:num>
  <w:num w:numId="11" w16cid:durableId="36904886">
    <w:abstractNumId w:val="17"/>
  </w:num>
  <w:num w:numId="12" w16cid:durableId="854852950">
    <w:abstractNumId w:val="10"/>
  </w:num>
  <w:num w:numId="13" w16cid:durableId="1825976117">
    <w:abstractNumId w:val="12"/>
  </w:num>
  <w:num w:numId="14" w16cid:durableId="1261841710">
    <w:abstractNumId w:val="15"/>
  </w:num>
  <w:num w:numId="15" w16cid:durableId="1727989754">
    <w:abstractNumId w:val="11"/>
  </w:num>
  <w:num w:numId="16" w16cid:durableId="157111654">
    <w:abstractNumId w:val="16"/>
  </w:num>
  <w:num w:numId="17" w16cid:durableId="1872764281">
    <w:abstractNumId w:val="13"/>
  </w:num>
  <w:num w:numId="18" w16cid:durableId="1398555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FB"/>
    <w:rsid w:val="000A2A5D"/>
    <w:rsid w:val="00102D0C"/>
    <w:rsid w:val="00131F2F"/>
    <w:rsid w:val="001466A1"/>
    <w:rsid w:val="0015074B"/>
    <w:rsid w:val="00193216"/>
    <w:rsid w:val="00205431"/>
    <w:rsid w:val="0020666B"/>
    <w:rsid w:val="002820D1"/>
    <w:rsid w:val="0029639D"/>
    <w:rsid w:val="002A2088"/>
    <w:rsid w:val="002E24C0"/>
    <w:rsid w:val="00326F90"/>
    <w:rsid w:val="00342219"/>
    <w:rsid w:val="0036080F"/>
    <w:rsid w:val="00391C8C"/>
    <w:rsid w:val="003B6BB6"/>
    <w:rsid w:val="00425AB3"/>
    <w:rsid w:val="0045055E"/>
    <w:rsid w:val="00483815"/>
    <w:rsid w:val="004A2362"/>
    <w:rsid w:val="004E259F"/>
    <w:rsid w:val="005129D8"/>
    <w:rsid w:val="00571F75"/>
    <w:rsid w:val="005757ED"/>
    <w:rsid w:val="005C1A5A"/>
    <w:rsid w:val="00621378"/>
    <w:rsid w:val="00625C28"/>
    <w:rsid w:val="0063481A"/>
    <w:rsid w:val="0067126E"/>
    <w:rsid w:val="00697F2F"/>
    <w:rsid w:val="006C36A2"/>
    <w:rsid w:val="007133FC"/>
    <w:rsid w:val="007457DF"/>
    <w:rsid w:val="00764EDF"/>
    <w:rsid w:val="007C24CF"/>
    <w:rsid w:val="008413A9"/>
    <w:rsid w:val="008478F6"/>
    <w:rsid w:val="008F34BD"/>
    <w:rsid w:val="00943A94"/>
    <w:rsid w:val="009A6304"/>
    <w:rsid w:val="00A45105"/>
    <w:rsid w:val="00A514FC"/>
    <w:rsid w:val="00A57BAF"/>
    <w:rsid w:val="00A65AFD"/>
    <w:rsid w:val="00A6628D"/>
    <w:rsid w:val="00AA1D8D"/>
    <w:rsid w:val="00AB2E86"/>
    <w:rsid w:val="00AE0B4E"/>
    <w:rsid w:val="00B32DC4"/>
    <w:rsid w:val="00B47730"/>
    <w:rsid w:val="00B606F5"/>
    <w:rsid w:val="00BD58F2"/>
    <w:rsid w:val="00C84D4E"/>
    <w:rsid w:val="00CA3C56"/>
    <w:rsid w:val="00CA4E4E"/>
    <w:rsid w:val="00CB0664"/>
    <w:rsid w:val="00CB7511"/>
    <w:rsid w:val="00CC077F"/>
    <w:rsid w:val="00D20B9B"/>
    <w:rsid w:val="00D23DD5"/>
    <w:rsid w:val="00D4508C"/>
    <w:rsid w:val="00E866A1"/>
    <w:rsid w:val="00F43BF7"/>
    <w:rsid w:val="00FC1021"/>
    <w:rsid w:val="00FC1BC7"/>
    <w:rsid w:val="00FC693F"/>
    <w:rsid w:val="00FE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45082"/>
  <w14:defaultImageDpi w14:val="300"/>
  <w15:docId w15:val="{B53C3A0C-AA4B-42BF-95EF-3C3A0FE7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3A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nis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eeshareddy7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Vaka Maneesha</cp:lastModifiedBy>
  <cp:revision>59</cp:revision>
  <dcterms:created xsi:type="dcterms:W3CDTF">2013-12-23T23:15:00Z</dcterms:created>
  <dcterms:modified xsi:type="dcterms:W3CDTF">2025-09-04T11:24:00Z</dcterms:modified>
  <cp:category/>
</cp:coreProperties>
</file>