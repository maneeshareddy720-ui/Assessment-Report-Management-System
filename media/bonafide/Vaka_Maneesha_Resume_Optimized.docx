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VAKA MANEESHA</w:t>
      </w:r>
    </w:p>
    <w:p>
      <w:r>
        <w:t>📞 8333830352    📧 maneesha.reddy720@gmail.com    🌐 LinkedIn: [Insert URL]</w:t>
      </w:r>
    </w:p>
    <w:p>
      <w:r>
        <w:t>🎓 B.Tech in Computer Science (AI), 2024    📍 Kandukuru, Andhra Pradesh</w:t>
      </w:r>
    </w:p>
    <w:p>
      <w:pPr>
        <w:pStyle w:val="Heading1"/>
      </w:pPr>
      <w:r>
        <w:t>Professional Summary</w:t>
      </w:r>
    </w:p>
    <w:p>
      <w:r>
        <w:rPr>
          <w:b w:val="0"/>
          <w:i w:val="0"/>
        </w:rPr>
        <w:t>Detail-oriented and enthusiastic Computer Science graduate with hands-on experience in Python, Django, and object-oriented programming. Proficient in full-stack web development, database design, and secure application workflows. Eager to contribute to dynamic teams in software development and AI-based projects.</w:t>
      </w:r>
    </w:p>
    <w:p>
      <w:pPr>
        <w:pStyle w:val="Heading1"/>
      </w:pPr>
      <w:r>
        <w:t>Internship Experience</w:t>
      </w:r>
    </w:p>
    <w:p>
      <w:r>
        <w:rPr>
          <w:b/>
          <w:i w:val="0"/>
        </w:rPr>
        <w:t>Python Developer Intern</w:t>
      </w:r>
    </w:p>
    <w:p>
      <w:r>
        <w:rPr>
          <w:b w:val="0"/>
          <w:i w:val="0"/>
        </w:rPr>
        <w:t>BICS Global – Chennai (Apr 2025 – Oct 2025)</w:t>
      </w:r>
    </w:p>
    <w:p>
      <w:r>
        <w:t>- Developed and tested web applications using Python and the Django framework</w:t>
      </w:r>
    </w:p>
    <w:p>
      <w:r>
        <w:t>- Contributed to the backend architecture for real-time applications</w:t>
      </w:r>
    </w:p>
    <w:p>
      <w:r>
        <w:t>- Wrote clean, efficient, and scalable code with version control (Git)</w:t>
      </w:r>
    </w:p>
    <w:p>
      <w:pPr>
        <w:pStyle w:val="Heading1"/>
      </w:pPr>
      <w:r>
        <w:t>Education</w:t>
      </w:r>
    </w:p>
    <w:p>
      <w:r>
        <w:rPr>
          <w:b/>
          <w:i w:val="0"/>
        </w:rPr>
        <w:t>B.Tech – Computer Science (AI)</w:t>
      </w:r>
    </w:p>
    <w:p>
      <w:r>
        <w:rPr>
          <w:b w:val="0"/>
          <w:i w:val="0"/>
        </w:rPr>
        <w:t>Prakasam Engineering College, Kandukuru (2020 – 2024)</w:t>
      </w:r>
    </w:p>
    <w:p>
      <w:r>
        <w:rPr>
          <w:b/>
          <w:i w:val="0"/>
        </w:rPr>
        <w:t>Intermediate (MPC)</w:t>
      </w:r>
    </w:p>
    <w:p>
      <w:r>
        <w:rPr>
          <w:b w:val="0"/>
          <w:i w:val="0"/>
        </w:rPr>
        <w:t>M.N.M Junior College, Kanigiri (2018 – 2020)</w:t>
      </w:r>
    </w:p>
    <w:p>
      <w:r>
        <w:rPr>
          <w:b/>
          <w:i w:val="0"/>
        </w:rPr>
        <w:t>High School (SSC)</w:t>
      </w:r>
    </w:p>
    <w:p>
      <w:r>
        <w:rPr>
          <w:b w:val="0"/>
          <w:i w:val="0"/>
        </w:rPr>
        <w:t>Alpha High School, Kanigiri (2014 – 2018)</w:t>
      </w:r>
    </w:p>
    <w:p>
      <w:pPr>
        <w:pStyle w:val="Heading1"/>
      </w:pPr>
      <w:r>
        <w:t>Technical Skills</w:t>
      </w:r>
    </w:p>
    <w:p>
      <w:r>
        <w:t>Languages: Python, Java (Basics), C, HTML, SQL</w:t>
      </w:r>
    </w:p>
    <w:p>
      <w:r>
        <w:t>Web: Django, Bootstrap</w:t>
      </w:r>
    </w:p>
    <w:p>
      <w:r>
        <w:t>Database: MySQL, SQLite</w:t>
      </w:r>
    </w:p>
    <w:p>
      <w:r>
        <w:t>Concepts: OOP, REST APIs, AI (Basics), Cloud (Basics)</w:t>
      </w:r>
    </w:p>
    <w:p>
      <w:r>
        <w:t>Tools: Git, VS Code</w:t>
      </w:r>
    </w:p>
    <w:p>
      <w:pPr>
        <w:pStyle w:val="Heading1"/>
      </w:pPr>
      <w:r>
        <w:t>Projects</w:t>
      </w:r>
    </w:p>
    <w:p>
      <w:r>
        <w:rPr>
          <w:b/>
          <w:i w:val="0"/>
        </w:rPr>
        <w:t>1. Banking Management System (Python OOP Project)</w:t>
      </w:r>
    </w:p>
    <w:p>
      <w:r>
        <w:rPr>
          <w:b w:val="0"/>
          <w:i w:val="0"/>
        </w:rPr>
        <w:t>Jan 2024 – Feb 2024</w:t>
      </w:r>
    </w:p>
    <w:p>
      <w:r>
        <w:t>- Console-based application simulating real banking operations</w:t>
      </w:r>
    </w:p>
    <w:p>
      <w:r>
        <w:t>- Implemented OOP principles like inheritance, abstraction, and polymorphism</w:t>
      </w:r>
    </w:p>
    <w:p>
      <w:r>
        <w:t>- Features: Account creation, deposit/withdrawal, balance inquiry, and fund transfer</w:t>
      </w:r>
    </w:p>
    <w:p>
      <w:r>
        <w:rPr>
          <w:b/>
          <w:i w:val="0"/>
        </w:rPr>
        <w:t>2. Internship Registration System (Django Web App)</w:t>
      </w:r>
    </w:p>
    <w:p>
      <w:r>
        <w:rPr>
          <w:b w:val="0"/>
          <w:i w:val="0"/>
        </w:rPr>
        <w:t>Mar 2024 – Apr 2024</w:t>
      </w:r>
    </w:p>
    <w:p>
      <w:r>
        <w:t>- Full-stack web app for student internship registration</w:t>
      </w:r>
    </w:p>
    <w:p>
      <w:r>
        <w:t>- Integrated multi-step form, user authentication, and photo/file uploads</w:t>
      </w:r>
    </w:p>
    <w:p>
      <w:r>
        <w:t>- Built responsive UI using Bootstrap and handled data using Django ModelForms</w:t>
      </w:r>
    </w:p>
    <w:p>
      <w:r>
        <w:rPr>
          <w:b/>
          <w:i w:val="0"/>
        </w:rPr>
        <w:t>3. Fast Nearest Neighbor over Outscored Encrypted Medical Images</w:t>
      </w:r>
    </w:p>
    <w:p>
      <w:r>
        <w:rPr>
          <w:b w:val="0"/>
          <w:i w:val="0"/>
        </w:rPr>
        <w:t>Academic Project</w:t>
      </w:r>
    </w:p>
    <w:p>
      <w:r>
        <w:t>- Developed a secure image-sharing application for medical data</w:t>
      </w:r>
    </w:p>
    <w:p>
      <w:r>
        <w:t>- Applied encryption techniques and nearest neighbor logic for image retrieval</w:t>
      </w:r>
    </w:p>
    <w:p>
      <w:pPr>
        <w:pStyle w:val="Heading1"/>
      </w:pPr>
      <w:r>
        <w:t>Key Achievements</w:t>
      </w:r>
    </w:p>
    <w:p>
      <w:r>
        <w:t>- Successfully built and deployed real-world Python and Django projects</w:t>
      </w:r>
    </w:p>
    <w:p>
      <w:r>
        <w:t>- Recognized for strong code quality and quick learning during internship</w:t>
      </w:r>
    </w:p>
    <w:p>
      <w:r>
        <w:t>- Selected for AI-based academic research on encrypted medical systems</w:t>
      </w:r>
    </w:p>
    <w:p>
      <w:pPr>
        <w:pStyle w:val="Heading1"/>
      </w:pPr>
      <w:r>
        <w:t>Strengths</w:t>
      </w:r>
    </w:p>
    <w:p>
      <w:r>
        <w:t>- Quick learner with a passion for clean and efficient code</w:t>
      </w:r>
    </w:p>
    <w:p>
      <w:r>
        <w:t>- Strong grasp of backend development and database design</w:t>
      </w:r>
    </w:p>
    <w:p>
      <w:r>
        <w:t>- Excellent collaboration and communication skills</w:t>
      </w:r>
    </w:p>
    <w:p>
      <w:pPr>
        <w:pStyle w:val="Heading1"/>
      </w:pPr>
      <w:r>
        <w:t>Languages</w:t>
      </w:r>
    </w:p>
    <w:p>
      <w:r>
        <w:t>English – Proficient</w:t>
      </w:r>
    </w:p>
    <w:p>
      <w:r>
        <w:t>Telugu – Native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