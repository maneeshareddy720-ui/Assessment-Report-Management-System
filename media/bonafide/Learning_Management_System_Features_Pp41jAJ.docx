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664A9" w14:textId="77777777" w:rsidR="005F245A" w:rsidRDefault="005F245A">
      <w:pPr>
        <w:pStyle w:val="Title"/>
      </w:pPr>
    </w:p>
    <w:p w14:paraId="39944F50" w14:textId="2060F8D2" w:rsidR="009C35CC" w:rsidRDefault="00000000">
      <w:pPr>
        <w:pStyle w:val="Title"/>
      </w:pPr>
      <w:r>
        <w:t>Learning Management System (LMS)</w:t>
      </w:r>
    </w:p>
    <w:p w14:paraId="09B37094" w14:textId="2386193E" w:rsidR="009C35CC" w:rsidRDefault="00000000">
      <w:pPr>
        <w:pStyle w:val="Heading1"/>
      </w:pPr>
      <w:r>
        <w:t>Objective</w:t>
      </w:r>
    </w:p>
    <w:p w14:paraId="43F2A04D" w14:textId="2E5D50ED" w:rsidR="009C35CC" w:rsidRDefault="00000000">
      <w:r>
        <w:t>Th</w:t>
      </w:r>
      <w:r w:rsidR="00F96571">
        <w:t>is</w:t>
      </w:r>
      <w:r>
        <w:t xml:space="preserve"> Learning Management System (LMS) is designed to manage, monitor, and enhance the internship training process. It includes role-based access for Admins, </w:t>
      </w:r>
      <w:r w:rsidR="00FB2DB0">
        <w:t>Employees</w:t>
      </w:r>
      <w:r>
        <w:t>, and Internship Students.</w:t>
      </w:r>
    </w:p>
    <w:p w14:paraId="4DFC8F33" w14:textId="75DE35C4" w:rsidR="009C35CC" w:rsidRDefault="00000000">
      <w:pPr>
        <w:pStyle w:val="Heading2"/>
      </w:pPr>
      <w:r>
        <w:t>Technolog</w:t>
      </w:r>
      <w:r w:rsidR="00F96571">
        <w:t>ies</w:t>
      </w:r>
    </w:p>
    <w:p w14:paraId="6D0E8093" w14:textId="0BA5B73D" w:rsidR="009C35CC" w:rsidRDefault="00000000">
      <w:r>
        <w:t>• Backend: Python (Django)</w:t>
      </w:r>
      <w:r>
        <w:br/>
        <w:t>• Frontend: HTML, CSS</w:t>
      </w:r>
      <w:r>
        <w:br/>
        <w:t>• Database: MySQL</w:t>
      </w:r>
    </w:p>
    <w:p w14:paraId="60677A91" w14:textId="654DBD75" w:rsidR="009C35CC" w:rsidRDefault="00000000">
      <w:pPr>
        <w:pStyle w:val="Heading1"/>
      </w:pPr>
      <w:r>
        <w:t>System Roles</w:t>
      </w:r>
    </w:p>
    <w:p w14:paraId="5543D0F4" w14:textId="77777777" w:rsidR="001E555C" w:rsidRDefault="00000000" w:rsidP="001E555C">
      <w:pPr>
        <w:pStyle w:val="ListParagraph"/>
        <w:numPr>
          <w:ilvl w:val="0"/>
          <w:numId w:val="10"/>
        </w:numPr>
      </w:pPr>
      <w:r>
        <w:t>Admin</w:t>
      </w:r>
    </w:p>
    <w:p w14:paraId="58467EF1" w14:textId="77777777" w:rsidR="001E555C" w:rsidRDefault="001E555C" w:rsidP="001E555C">
      <w:pPr>
        <w:pStyle w:val="ListParagraph"/>
        <w:numPr>
          <w:ilvl w:val="0"/>
          <w:numId w:val="10"/>
        </w:numPr>
      </w:pPr>
      <w:r>
        <w:t>Employees</w:t>
      </w:r>
    </w:p>
    <w:p w14:paraId="7CD5ED8E" w14:textId="78318FDB" w:rsidR="009C35CC" w:rsidRDefault="001E555C" w:rsidP="001E555C">
      <w:pPr>
        <w:pStyle w:val="ListParagraph"/>
        <w:numPr>
          <w:ilvl w:val="0"/>
          <w:numId w:val="10"/>
        </w:numPr>
      </w:pPr>
      <w:r>
        <w:t>Students</w:t>
      </w:r>
    </w:p>
    <w:p w14:paraId="36075B78" w14:textId="726A1EBF" w:rsidR="009C35CC" w:rsidRDefault="00000000">
      <w:pPr>
        <w:pStyle w:val="Heading1"/>
      </w:pPr>
      <w:r>
        <w:t xml:space="preserve"> Authentication &amp; Access Control</w:t>
      </w:r>
    </w:p>
    <w:p w14:paraId="534CE03C" w14:textId="01F196E2" w:rsidR="009C35CC" w:rsidRDefault="00000000">
      <w:r>
        <w:t xml:space="preserve">• Role-based login (Admin, </w:t>
      </w:r>
      <w:r w:rsidR="00E02303">
        <w:t>Employee</w:t>
      </w:r>
      <w:r>
        <w:t>, Student)</w:t>
      </w:r>
      <w:r>
        <w:br/>
        <w:t>• Secure password encryption</w:t>
      </w:r>
      <w:r>
        <w:br/>
        <w:t>• Forgot/reset password functionality</w:t>
      </w:r>
    </w:p>
    <w:p w14:paraId="47434F3D" w14:textId="6C2A7F25" w:rsidR="009C35CC" w:rsidRDefault="00000000">
      <w:pPr>
        <w:pStyle w:val="Heading1"/>
      </w:pPr>
      <w:r>
        <w:t xml:space="preserve"> Admin Features</w:t>
      </w:r>
    </w:p>
    <w:p w14:paraId="7C43B125" w14:textId="355C8EBA" w:rsidR="009C35CC" w:rsidRDefault="00000000">
      <w:pPr>
        <w:pStyle w:val="Heading2"/>
      </w:pPr>
      <w:r>
        <w:t xml:space="preserve"> Dashboard</w:t>
      </w:r>
    </w:p>
    <w:p w14:paraId="4BEFDE6A" w14:textId="07AA40A7" w:rsidR="009C35CC" w:rsidRDefault="00000000">
      <w:r>
        <w:t xml:space="preserve">• Overview: total </w:t>
      </w:r>
      <w:r w:rsidR="00E02303">
        <w:t>employees</w:t>
      </w:r>
      <w:r>
        <w:t>, students, courses, attendance, and overall progress</w:t>
      </w:r>
      <w:r>
        <w:br/>
        <w:t xml:space="preserve">• </w:t>
      </w:r>
      <w:r w:rsidR="00F96571">
        <w:t>N</w:t>
      </w:r>
      <w:r>
        <w:t>otifications (e.g., user registration, submissions)</w:t>
      </w:r>
    </w:p>
    <w:p w14:paraId="4C3459A8" w14:textId="3ADC38C8" w:rsidR="009C35CC" w:rsidRDefault="00000000">
      <w:pPr>
        <w:pStyle w:val="Heading2"/>
      </w:pPr>
      <w:r>
        <w:t xml:space="preserve"> User Management</w:t>
      </w:r>
    </w:p>
    <w:p w14:paraId="0F605102" w14:textId="614CCC84" w:rsidR="009C35CC" w:rsidRDefault="00000000">
      <w:r>
        <w:t xml:space="preserve">• Add/Edit/Delete </w:t>
      </w:r>
      <w:r w:rsidR="00A3314B">
        <w:t>Employee</w:t>
      </w:r>
      <w:r>
        <w:t>s</w:t>
      </w:r>
      <w:r>
        <w:br/>
        <w:t>• Add/Edit/Delete Students</w:t>
      </w:r>
      <w:r>
        <w:br/>
        <w:t xml:space="preserve">• Assign </w:t>
      </w:r>
      <w:r w:rsidR="00A3314B">
        <w:t>employee</w:t>
      </w:r>
      <w:r>
        <w:t>s to students</w:t>
      </w:r>
      <w:r>
        <w:br/>
        <w:t>• Reset user passwords</w:t>
      </w:r>
    </w:p>
    <w:p w14:paraId="7D107E6F" w14:textId="2D7B27E0" w:rsidR="009C35CC" w:rsidRDefault="00000000">
      <w:pPr>
        <w:pStyle w:val="Heading2"/>
      </w:pPr>
      <w:r>
        <w:lastRenderedPageBreak/>
        <w:t xml:space="preserve"> Course Management</w:t>
      </w:r>
    </w:p>
    <w:p w14:paraId="7CCF57D0" w14:textId="3779F929" w:rsidR="009C35CC" w:rsidRDefault="00000000">
      <w:r>
        <w:t>• Create, edit, or delete courses</w:t>
      </w:r>
      <w:r>
        <w:br/>
        <w:t>• Upload course material (PDFs, PPTs, Docs, Videos)</w:t>
      </w:r>
      <w:r>
        <w:br/>
        <w:t>• Define course structure (modules, topics)</w:t>
      </w:r>
      <w:r w:rsidR="00F96571">
        <w:t xml:space="preserve"> like Moodle Application</w:t>
      </w:r>
    </w:p>
    <w:p w14:paraId="3968D18E" w14:textId="6A833683" w:rsidR="009C35CC" w:rsidRDefault="00000000">
      <w:pPr>
        <w:pStyle w:val="Heading2"/>
      </w:pPr>
      <w:r>
        <w:t xml:space="preserve"> Student Registration Management</w:t>
      </w:r>
    </w:p>
    <w:p w14:paraId="053C0C55" w14:textId="34F90EAA" w:rsidR="009C35CC" w:rsidRDefault="00000000">
      <w:r>
        <w:t>• Create customizable registration forms</w:t>
      </w:r>
      <w:r>
        <w:br/>
        <w:t>• Approve/reject student registration</w:t>
      </w:r>
      <w:r>
        <w:br/>
        <w:t xml:space="preserve">• Assign </w:t>
      </w:r>
      <w:r w:rsidR="00A3314B">
        <w:t>employee</w:t>
      </w:r>
      <w:r>
        <w:t>s upon approval</w:t>
      </w:r>
      <w:r>
        <w:br/>
        <w:t>• Import student data in bulk via Excel/CSV</w:t>
      </w:r>
    </w:p>
    <w:p w14:paraId="6BB1C0E3" w14:textId="46CF3B5F" w:rsidR="009C35CC" w:rsidRDefault="00000000">
      <w:pPr>
        <w:pStyle w:val="Heading2"/>
      </w:pPr>
      <w:r>
        <w:t xml:space="preserve"> Invitation Management</w:t>
      </w:r>
    </w:p>
    <w:p w14:paraId="1D41C485" w14:textId="24EAB08B" w:rsidR="009C35CC" w:rsidRDefault="00000000">
      <w:r>
        <w:t>• Send email invitations to new students/</w:t>
      </w:r>
      <w:r w:rsidR="004F4926">
        <w:t>employee</w:t>
      </w:r>
      <w:r>
        <w:t>s</w:t>
      </w:r>
      <w:r>
        <w:br/>
        <w:t>• View invitation status: Sent / Accepted / Pending</w:t>
      </w:r>
      <w:r>
        <w:br/>
        <w:t>• Resend invitations as needed</w:t>
      </w:r>
      <w:r>
        <w:br/>
        <w:t>• Show success page: “You're successfully enrolled!”</w:t>
      </w:r>
    </w:p>
    <w:p w14:paraId="7F1CE61F" w14:textId="1725880D" w:rsidR="009C35CC" w:rsidRDefault="00000000">
      <w:pPr>
        <w:pStyle w:val="Heading2"/>
      </w:pPr>
      <w:r>
        <w:t xml:space="preserve"> Attendance Management</w:t>
      </w:r>
    </w:p>
    <w:p w14:paraId="12B5423A" w14:textId="3DB0EF5C" w:rsidR="009C35CC" w:rsidRDefault="00000000">
      <w:r>
        <w:t>• View daily, weekly, and monthly attendance logs</w:t>
      </w:r>
      <w:r>
        <w:br/>
        <w:t xml:space="preserve">• Filter by student, </w:t>
      </w:r>
      <w:r w:rsidR="004F4926">
        <w:t>employee</w:t>
      </w:r>
      <w:r>
        <w:t>, or date</w:t>
      </w:r>
      <w:r>
        <w:br/>
        <w:t>• Export reports (CSV, PDF)</w:t>
      </w:r>
    </w:p>
    <w:p w14:paraId="4EBA746D" w14:textId="15E11AB7" w:rsidR="009C35CC" w:rsidRDefault="00000000">
      <w:pPr>
        <w:pStyle w:val="Heading2"/>
      </w:pPr>
      <w:r>
        <w:t xml:space="preserve"> Reports &amp; Analytics</w:t>
      </w:r>
    </w:p>
    <w:p w14:paraId="62114CC4" w14:textId="77777777" w:rsidR="009C35CC" w:rsidRDefault="00000000">
      <w:r>
        <w:t>• Student course progress and completion</w:t>
      </w:r>
      <w:r>
        <w:br/>
        <w:t>• Mentor engagement reports</w:t>
      </w:r>
      <w:r>
        <w:br/>
        <w:t>• Downloadable analytics reports</w:t>
      </w:r>
    </w:p>
    <w:p w14:paraId="4CBAECDE" w14:textId="4E5D508D" w:rsidR="009C35CC" w:rsidRDefault="00000000">
      <w:pPr>
        <w:pStyle w:val="Heading1"/>
      </w:pPr>
      <w:r>
        <w:t xml:space="preserve"> </w:t>
      </w:r>
      <w:r w:rsidR="00771FF3">
        <w:t>Employee</w:t>
      </w:r>
      <w:r>
        <w:t xml:space="preserve"> Features</w:t>
      </w:r>
    </w:p>
    <w:p w14:paraId="3A1DEF8B" w14:textId="1609336B" w:rsidR="009C35CC" w:rsidRDefault="00000000">
      <w:pPr>
        <w:pStyle w:val="Heading2"/>
      </w:pPr>
      <w:r>
        <w:t xml:space="preserve"> Dashboard</w:t>
      </w:r>
    </w:p>
    <w:p w14:paraId="297B7ABE" w14:textId="06C679D0" w:rsidR="009C35CC" w:rsidRDefault="00000000">
      <w:r>
        <w:t>• View assigned students</w:t>
      </w:r>
      <w:r>
        <w:br/>
        <w:t>• Track student submissions and progress</w:t>
      </w:r>
    </w:p>
    <w:p w14:paraId="01209D4D" w14:textId="6B69CA78" w:rsidR="009C35CC" w:rsidRDefault="00000000">
      <w:pPr>
        <w:pStyle w:val="Heading2"/>
      </w:pPr>
      <w:r>
        <w:t xml:space="preserve"> Course Content </w:t>
      </w:r>
    </w:p>
    <w:p w14:paraId="5B3F3104" w14:textId="5D978286" w:rsidR="009C35CC" w:rsidRDefault="00000000">
      <w:r>
        <w:t>• Assign specific course modules</w:t>
      </w:r>
      <w:r>
        <w:br/>
        <w:t>• Share custom resources and links</w:t>
      </w:r>
    </w:p>
    <w:p w14:paraId="22486071" w14:textId="5F5DA777" w:rsidR="009C35CC" w:rsidRDefault="00000000">
      <w:pPr>
        <w:pStyle w:val="Heading2"/>
      </w:pPr>
      <w:r>
        <w:t xml:space="preserve"> Assessment Interaction</w:t>
      </w:r>
    </w:p>
    <w:p w14:paraId="4DA882E7" w14:textId="77777777" w:rsidR="009C35CC" w:rsidRDefault="00000000">
      <w:r>
        <w:t>• Create or assign quizzes and tasks</w:t>
      </w:r>
      <w:r>
        <w:br/>
        <w:t>• Review and evaluate submissions</w:t>
      </w:r>
      <w:r>
        <w:br/>
        <w:t>• Upload feedback and marks</w:t>
      </w:r>
    </w:p>
    <w:p w14:paraId="54B2A611" w14:textId="557BAC75" w:rsidR="009C35CC" w:rsidRDefault="00F96571">
      <w:pPr>
        <w:pStyle w:val="Heading2"/>
      </w:pPr>
      <w:r>
        <w:lastRenderedPageBreak/>
        <w:t xml:space="preserve"> Attendance Tracking</w:t>
      </w:r>
    </w:p>
    <w:p w14:paraId="30EF64C2" w14:textId="558BF358" w:rsidR="009C35CC" w:rsidRDefault="00000000" w:rsidP="00F96571">
      <w:r>
        <w:t>• Mark daily attendance for students</w:t>
      </w:r>
    </w:p>
    <w:p w14:paraId="6AF93E84" w14:textId="34269164" w:rsidR="009C35CC" w:rsidRDefault="00000000">
      <w:pPr>
        <w:pStyle w:val="Heading1"/>
      </w:pPr>
      <w:r>
        <w:t>Internship Student Features</w:t>
      </w:r>
    </w:p>
    <w:p w14:paraId="76E03833" w14:textId="46A478FA" w:rsidR="009C35CC" w:rsidRDefault="00000000">
      <w:pPr>
        <w:pStyle w:val="Heading2"/>
      </w:pPr>
      <w:r>
        <w:t xml:space="preserve"> Registration Process</w:t>
      </w:r>
    </w:p>
    <w:p w14:paraId="12D8EC40" w14:textId="3B971C5E" w:rsidR="009C35CC" w:rsidRDefault="00000000">
      <w:r>
        <w:t xml:space="preserve">• Complete online registration with </w:t>
      </w:r>
      <w:r w:rsidR="00494A45">
        <w:t>login credentials</w:t>
      </w:r>
      <w:r>
        <w:t xml:space="preserve"> and personal details</w:t>
      </w:r>
      <w:r>
        <w:br/>
        <w:t>• Upload required documents (CV, ID proof, etc.)</w:t>
      </w:r>
      <w:r>
        <w:br/>
        <w:t>• Await approval from the admin</w:t>
      </w:r>
      <w:r>
        <w:br/>
        <w:t>• Receive invitation/confirmation email upon acceptance</w:t>
      </w:r>
    </w:p>
    <w:p w14:paraId="26EC0022" w14:textId="2EC1EBE2" w:rsidR="009C35CC" w:rsidRDefault="00000000">
      <w:pPr>
        <w:pStyle w:val="Heading2"/>
      </w:pPr>
      <w:r>
        <w:t xml:space="preserve"> Invitation Success</w:t>
      </w:r>
    </w:p>
    <w:p w14:paraId="46CDEA9F" w14:textId="77777777" w:rsidR="009C35CC" w:rsidRDefault="00000000">
      <w:r>
        <w:t>• Accept invitation via provided email link</w:t>
      </w:r>
      <w:r>
        <w:br/>
        <w:t>• Redirected to welcome page:</w:t>
      </w:r>
      <w:r>
        <w:br/>
        <w:t xml:space="preserve">  “Welcome to LMS – You’re successfully enrolled. Begin your journey!”</w:t>
      </w:r>
    </w:p>
    <w:p w14:paraId="64AEC088" w14:textId="7AD7479E" w:rsidR="009C35CC" w:rsidRDefault="00F96571">
      <w:pPr>
        <w:pStyle w:val="Heading2"/>
      </w:pPr>
      <w:r>
        <w:t xml:space="preserve"> Dashboard</w:t>
      </w:r>
    </w:p>
    <w:p w14:paraId="1F1D1B64" w14:textId="74F6F758" w:rsidR="009C35CC" w:rsidRDefault="00000000">
      <w:r>
        <w:t>• View enrolled courses and progress</w:t>
      </w:r>
      <w:r>
        <w:br/>
        <w:t>• Check assignment deadlines and feedback</w:t>
      </w:r>
      <w:r>
        <w:br/>
        <w:t xml:space="preserve">• Notifications/messages from </w:t>
      </w:r>
      <w:r w:rsidR="00916321">
        <w:t>employee</w:t>
      </w:r>
      <w:r>
        <w:t>s</w:t>
      </w:r>
    </w:p>
    <w:p w14:paraId="3AB09A14" w14:textId="2FE36C8A" w:rsidR="009C35CC" w:rsidRDefault="00000000">
      <w:pPr>
        <w:pStyle w:val="Heading2"/>
      </w:pPr>
      <w:r>
        <w:t xml:space="preserve"> Assignments</w:t>
      </w:r>
    </w:p>
    <w:p w14:paraId="2413C76F" w14:textId="784599B6" w:rsidR="009C35CC" w:rsidRDefault="00000000">
      <w:r>
        <w:t>• Upload project files and tasks</w:t>
      </w:r>
    </w:p>
    <w:p w14:paraId="25D6C2D2" w14:textId="42C7B297" w:rsidR="009C35CC" w:rsidRDefault="00000000">
      <w:pPr>
        <w:pStyle w:val="Heading2"/>
      </w:pPr>
      <w:r>
        <w:t xml:space="preserve"> Attendance</w:t>
      </w:r>
    </w:p>
    <w:p w14:paraId="3AFCAF6E" w14:textId="2047B2A8" w:rsidR="009C35CC" w:rsidRDefault="00000000">
      <w:r>
        <w:t>• View personal attendance history</w:t>
      </w:r>
    </w:p>
    <w:sectPr w:rsidR="009C35C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A6C78DB"/>
    <w:multiLevelType w:val="hybridMultilevel"/>
    <w:tmpl w:val="0FDA81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34711">
    <w:abstractNumId w:val="8"/>
  </w:num>
  <w:num w:numId="2" w16cid:durableId="265845333">
    <w:abstractNumId w:val="6"/>
  </w:num>
  <w:num w:numId="3" w16cid:durableId="1473980007">
    <w:abstractNumId w:val="5"/>
  </w:num>
  <w:num w:numId="4" w16cid:durableId="466968998">
    <w:abstractNumId w:val="4"/>
  </w:num>
  <w:num w:numId="5" w16cid:durableId="1238441775">
    <w:abstractNumId w:val="7"/>
  </w:num>
  <w:num w:numId="6" w16cid:durableId="933047753">
    <w:abstractNumId w:val="3"/>
  </w:num>
  <w:num w:numId="7" w16cid:durableId="1246499094">
    <w:abstractNumId w:val="2"/>
  </w:num>
  <w:num w:numId="8" w16cid:durableId="1106458280">
    <w:abstractNumId w:val="1"/>
  </w:num>
  <w:num w:numId="9" w16cid:durableId="1762094679">
    <w:abstractNumId w:val="0"/>
  </w:num>
  <w:num w:numId="10" w16cid:durableId="201071237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555C"/>
    <w:rsid w:val="0029639D"/>
    <w:rsid w:val="00326F90"/>
    <w:rsid w:val="00494A45"/>
    <w:rsid w:val="004F4926"/>
    <w:rsid w:val="005F245A"/>
    <w:rsid w:val="00771FF3"/>
    <w:rsid w:val="0088345B"/>
    <w:rsid w:val="00916321"/>
    <w:rsid w:val="00972609"/>
    <w:rsid w:val="009C35CC"/>
    <w:rsid w:val="00A3314B"/>
    <w:rsid w:val="00AA1D8D"/>
    <w:rsid w:val="00B47730"/>
    <w:rsid w:val="00B7447B"/>
    <w:rsid w:val="00CB0664"/>
    <w:rsid w:val="00E02303"/>
    <w:rsid w:val="00E34428"/>
    <w:rsid w:val="00F96571"/>
    <w:rsid w:val="00FB2DB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9E0295"/>
  <w14:defaultImageDpi w14:val="300"/>
  <w15:docId w15:val="{87B9121D-A311-45EE-B390-07D43A858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393</Words>
  <Characters>2244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Surya D</cp:lastModifiedBy>
  <cp:revision>12</cp:revision>
  <dcterms:created xsi:type="dcterms:W3CDTF">2013-12-23T23:15:00Z</dcterms:created>
  <dcterms:modified xsi:type="dcterms:W3CDTF">2025-06-12T09:20:00Z</dcterms:modified>
  <cp:category/>
</cp:coreProperties>
</file>